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EA8AC76" w:rsidP="0E308383" w:rsidRDefault="3EA8AC76" w14:paraId="0BA9909B" w14:textId="73CA9F21">
      <w:pPr>
        <w:pStyle w:val="Heading1"/>
        <w:spacing w:before="322" w:beforeAutospacing="off" w:after="322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🚀 Sample Project – DevOps CI/CD Pipeline (Jenkins + Docker + EKS)</w:t>
      </w:r>
    </w:p>
    <w:p w:rsidR="0E308383" w:rsidRDefault="0E308383" w14:paraId="1237B7B4" w14:textId="74DBD8D4"/>
    <w:p w:rsidR="3EA8AC76" w:rsidP="0E308383" w:rsidRDefault="3EA8AC76" w14:paraId="16D411DB" w14:textId="71738611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🧾 One-line Summary</w:t>
      </w:r>
    </w:p>
    <w:p w:rsidR="3EA8AC76" w:rsidP="0E308383" w:rsidRDefault="3EA8AC76" w14:paraId="30DD98AF" w14:textId="060022A1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We containerize a static web application, push it to DockerHub, and use Jenkins CI/CD pipeline to automatically build, push, and deploy the application to a Kubernetes cluster (EKS) so it is accessible via a LoadBalancer.</w:t>
      </w:r>
    </w:p>
    <w:p w:rsidR="0E308383" w:rsidRDefault="0E308383" w14:paraId="0165084C" w14:textId="4C2A1EA1"/>
    <w:p w:rsidR="3EA8AC76" w:rsidP="0E308383" w:rsidRDefault="3EA8AC76" w14:paraId="30787EFB" w14:textId="4A02CBFB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📘 Brief Notes</w:t>
      </w:r>
    </w:p>
    <w:p w:rsidR="3EA8AC76" w:rsidP="0E308383" w:rsidRDefault="3EA8AC76" w14:paraId="1ADC3302" w14:textId="3F240047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Run the Application Locally</w:t>
      </w:r>
    </w:p>
    <w:p w:rsidR="3EA8AC76" w:rsidP="0E308383" w:rsidRDefault="3EA8AC76" w14:paraId="5FF27B44" w14:textId="1DC44E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Clone the GitHub repository</w:t>
      </w:r>
    </w:p>
    <w:p w:rsidR="3EA8AC76" w:rsidP="0E308383" w:rsidRDefault="3EA8AC76" w14:paraId="3510AE54" w14:textId="30FACA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Verify the app works locally (static dist build)</w:t>
      </w:r>
    </w:p>
    <w:p w:rsidR="3EA8AC76" w:rsidP="0E308383" w:rsidRDefault="3EA8AC76" w14:paraId="3D845A48" w14:textId="0A9F7F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Serve using local server</w:t>
      </w:r>
    </w:p>
    <w:p w:rsidR="0E308383" w:rsidRDefault="0E308383" w14:paraId="6867CC88" w14:textId="3B324BBB"/>
    <w:p w:rsidR="3EA8AC76" w:rsidP="0E308383" w:rsidRDefault="3EA8AC76" w14:paraId="76B98717" w14:textId="2ADF9079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Dockerize the Application</w:t>
      </w:r>
    </w:p>
    <w:p w:rsidR="3EA8AC76" w:rsidP="0E308383" w:rsidRDefault="3EA8AC76" w14:paraId="210F5E24" w14:textId="6E1A097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Create a Dockerfile using Nginx</w:t>
      </w:r>
    </w:p>
    <w:p w:rsidR="3EA8AC76" w:rsidP="0E308383" w:rsidRDefault="3EA8AC76" w14:paraId="418D0C9F" w14:textId="07D251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Copy </w:t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dist/</w:t>
      </w: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files into container</w:t>
      </w:r>
    </w:p>
    <w:p w:rsidR="3EA8AC76" w:rsidP="0E308383" w:rsidRDefault="3EA8AC76" w14:paraId="1DF26687" w14:textId="562907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Build and run Docker container</w:t>
      </w:r>
    </w:p>
    <w:p w:rsidR="3EA8AC76" w:rsidP="0E308383" w:rsidRDefault="3EA8AC76" w14:paraId="7926A224" w14:textId="4C9996E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Verify application on port</w:t>
      </w:r>
    </w:p>
    <w:p w:rsidR="0E308383" w:rsidRDefault="0E308383" w14:paraId="7790EF69" w14:textId="1D30321D"/>
    <w:p w:rsidR="3EA8AC76" w:rsidP="0E308383" w:rsidRDefault="3EA8AC76" w14:paraId="6801ED2D" w14:textId="4F02806E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Push Image to DockerHub</w:t>
      </w:r>
    </w:p>
    <w:p w:rsidR="3EA8AC76" w:rsidP="0E308383" w:rsidRDefault="3EA8AC76" w14:paraId="163A5C54" w14:textId="528F427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Login to DockerHub</w:t>
      </w:r>
    </w:p>
    <w:p w:rsidR="3EA8AC76" w:rsidP="0E308383" w:rsidRDefault="3EA8AC76" w14:paraId="0BEFF89B" w14:textId="204445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Tag Docker image</w:t>
      </w:r>
    </w:p>
    <w:p w:rsidR="3EA8AC76" w:rsidP="0E308383" w:rsidRDefault="3EA8AC76" w14:paraId="0665D629" w14:textId="400C1BF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Push image to DockerHub repository</w:t>
      </w:r>
    </w:p>
    <w:p w:rsidR="0E308383" w:rsidRDefault="0E308383" w14:paraId="5514B6E7" w14:textId="10E807F8"/>
    <w:p w:rsidR="3EA8AC76" w:rsidP="0E308383" w:rsidRDefault="3EA8AC76" w14:paraId="492ACCFE" w14:textId="1370888D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4. Setup Kubernetes (EKS)</w:t>
      </w:r>
    </w:p>
    <w:p w:rsidR="3EA8AC76" w:rsidP="0E308383" w:rsidRDefault="3EA8AC76" w14:paraId="6DFBA985" w14:textId="4763A0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Create EKS cluster</w:t>
      </w:r>
    </w:p>
    <w:p w:rsidR="3EA8AC76" w:rsidP="0E308383" w:rsidRDefault="3EA8AC76" w14:paraId="09517B8B" w14:textId="5C80A55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Configure </w:t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kubectl</w:t>
      </w:r>
    </w:p>
    <w:p w:rsidR="3EA8AC76" w:rsidP="0E308383" w:rsidRDefault="3EA8AC76" w14:paraId="09774A4A" w14:textId="5BA202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Verify cluster nodes</w:t>
      </w:r>
    </w:p>
    <w:p w:rsidR="0E308383" w:rsidRDefault="0E308383" w14:paraId="2E7140AB" w14:textId="4F173237"/>
    <w:p w:rsidR="3EA8AC76" w:rsidP="0E308383" w:rsidRDefault="3EA8AC76" w14:paraId="7834971E" w14:textId="373D559E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5. Deploy Application to EKS</w:t>
      </w:r>
    </w:p>
    <w:p w:rsidR="3EA8AC76" w:rsidP="0E308383" w:rsidRDefault="3EA8AC76" w14:paraId="09A2955A" w14:textId="48FAD35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Create </w:t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deployment.yaml</w:t>
      </w:r>
    </w:p>
    <w:p w:rsidR="3EA8AC76" w:rsidP="0E308383" w:rsidRDefault="3EA8AC76" w14:paraId="30C8026F" w14:textId="320ABA5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Create </w:t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service.yaml</w:t>
      </w:r>
    </w:p>
    <w:p w:rsidR="3EA8AC76" w:rsidP="0E308383" w:rsidRDefault="3EA8AC76" w14:paraId="6CA50F6B" w14:textId="32ED923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Apply using kubectl</w:t>
      </w:r>
    </w:p>
    <w:p w:rsidR="3EA8AC76" w:rsidP="0E308383" w:rsidRDefault="3EA8AC76" w14:paraId="0F9861D3" w14:textId="1672171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Get LoadBalancer URL</w:t>
      </w:r>
    </w:p>
    <w:p w:rsidR="0E308383" w:rsidRDefault="0E308383" w14:paraId="06BF13D8" w14:textId="2698D5AD"/>
    <w:p w:rsidR="3EA8AC76" w:rsidP="0E308383" w:rsidRDefault="3EA8AC76" w14:paraId="00FD7C79" w14:textId="6CB6B3DC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 CI/CD Pipeline Setup (Jenkins)</w:t>
      </w:r>
    </w:p>
    <w:p w:rsidR="3EA8AC76" w:rsidP="0E308383" w:rsidRDefault="3EA8AC76" w14:paraId="5F422109" w14:textId="183D3BE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Create Jenkins pipeline</w:t>
      </w:r>
    </w:p>
    <w:p w:rsidR="3EA8AC76" w:rsidP="0E308383" w:rsidRDefault="3EA8AC76" w14:paraId="059B09B1" w14:textId="0BC4AFC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Integrate GitHub webhook</w:t>
      </w:r>
    </w:p>
    <w:p w:rsidR="3EA8AC76" w:rsidP="0E308383" w:rsidRDefault="3EA8AC76" w14:paraId="40D86503" w14:textId="39F4935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Automate:</w:t>
      </w:r>
    </w:p>
    <w:p w:rsidR="3EA8AC76" w:rsidP="0E308383" w:rsidRDefault="3EA8AC76" w14:paraId="50964E17" w14:textId="5491702A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Build Docker image</w:t>
      </w:r>
    </w:p>
    <w:p w:rsidR="3EA8AC76" w:rsidP="0E308383" w:rsidRDefault="3EA8AC76" w14:paraId="16C4E5B5" w14:textId="3ACC4E1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Push to DockerHub</w:t>
      </w:r>
    </w:p>
    <w:p w:rsidR="3EA8AC76" w:rsidP="0E308383" w:rsidRDefault="3EA8AC76" w14:paraId="7C3A471D" w14:textId="20A281D7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Deploy to Kubernetes</w:t>
      </w:r>
    </w:p>
    <w:p w:rsidR="0E308383" w:rsidRDefault="0E308383" w14:paraId="62427BBA" w14:textId="7A7C0B85"/>
    <w:p w:rsidR="3EA8AC76" w:rsidP="0E308383" w:rsidRDefault="3EA8AC76" w14:paraId="4001232E" w14:textId="796A9019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7. Monitoring &amp; Logs</w:t>
      </w:r>
    </w:p>
    <w:p w:rsidR="3EA8AC76" w:rsidP="0E308383" w:rsidRDefault="3EA8AC76" w14:paraId="5D0338C4" w14:textId="2281DD8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Monitor Jenkins pipeline logs</w:t>
      </w:r>
    </w:p>
    <w:p w:rsidR="3EA8AC76" w:rsidP="0E308383" w:rsidRDefault="3EA8AC76" w14:paraId="5FEFD0DF" w14:textId="6B70F9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Check Kubernetes pods</w:t>
      </w:r>
    </w:p>
    <w:p w:rsidR="3EA8AC76" w:rsidP="0E308383" w:rsidRDefault="3EA8AC76" w14:paraId="2084748C" w14:textId="1BCE9B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Verify application status</w:t>
      </w:r>
    </w:p>
    <w:p w:rsidR="0E308383" w:rsidRDefault="0E308383" w14:paraId="57F60766" w14:textId="23E2BC91"/>
    <w:p w:rsidR="3EA8AC76" w:rsidP="0E308383" w:rsidRDefault="3EA8AC76" w14:paraId="5F1BA8C5" w14:textId="29173503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 Submission Items</w:t>
      </w:r>
    </w:p>
    <w:p w:rsidR="3EA8AC76" w:rsidP="0E308383" w:rsidRDefault="3EA8AC76" w14:paraId="5A6ACB8B" w14:textId="39DEBF6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GitHub repository</w:t>
      </w:r>
    </w:p>
    <w:p w:rsidR="3EA8AC76" w:rsidP="0E308383" w:rsidRDefault="3EA8AC76" w14:paraId="0534BF36" w14:textId="3CA302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Dockerfile</w:t>
      </w:r>
    </w:p>
    <w:p w:rsidR="3EA8AC76" w:rsidP="0E308383" w:rsidRDefault="3EA8AC76" w14:paraId="30857E98" w14:textId="4355E8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Kubernetes YAML files</w:t>
      </w:r>
    </w:p>
    <w:p w:rsidR="3EA8AC76" w:rsidP="0E308383" w:rsidRDefault="3EA8AC76" w14:paraId="516A6E39" w14:textId="5252AAA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Jenkinsfile</w:t>
      </w:r>
    </w:p>
    <w:p w:rsidR="3EA8AC76" w:rsidP="0E308383" w:rsidRDefault="3EA8AC76" w14:paraId="680D0C41" w14:textId="5180A7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README file</w:t>
      </w:r>
    </w:p>
    <w:p w:rsidR="3EA8AC76" w:rsidP="0E308383" w:rsidRDefault="3EA8AC76" w14:paraId="1D4F9F6B" w14:textId="4C6917F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Screenshots</w:t>
      </w:r>
    </w:p>
    <w:p w:rsidR="0E308383" w:rsidRDefault="0E308383" w14:paraId="74F61A79" w14:textId="3F803116"/>
    <w:p w:rsidR="3EA8AC76" w:rsidP="0E308383" w:rsidRDefault="3EA8AC76" w14:paraId="3F6CFCD8" w14:textId="0C6F1501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🛠️ Tools &amp; Services Used</w:t>
      </w:r>
    </w:p>
    <w:p w:rsidR="3EA8AC76" w:rsidP="0E308383" w:rsidRDefault="3EA8AC76" w14:paraId="59E53F7D" w14:textId="79D5FC2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GitHub – Source code management</w:t>
      </w:r>
    </w:p>
    <w:p w:rsidR="3EA8AC76" w:rsidP="0E308383" w:rsidRDefault="3EA8AC76" w14:paraId="7E291531" w14:textId="5D90498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Jenkins – CI/CD pipeline automation</w:t>
      </w:r>
    </w:p>
    <w:p w:rsidR="3EA8AC76" w:rsidP="0E308383" w:rsidRDefault="3EA8AC76" w14:paraId="4A57E7DC" w14:textId="5DF7B60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 – Containerization</w:t>
      </w:r>
    </w:p>
    <w:p w:rsidR="3EA8AC76" w:rsidP="0E308383" w:rsidRDefault="3EA8AC76" w14:paraId="1D1F0776" w14:textId="01707E7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DockerHub – Image registry</w:t>
      </w:r>
    </w:p>
    <w:p w:rsidR="3EA8AC76" w:rsidP="0E308383" w:rsidRDefault="3EA8AC76" w14:paraId="4C22299B" w14:textId="0987296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Amazon EKS – Kubernetes cluster</w:t>
      </w:r>
    </w:p>
    <w:p w:rsidR="3EA8AC76" w:rsidP="0E308383" w:rsidRDefault="3EA8AC76" w14:paraId="3F73BFAA" w14:textId="506497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Kubectl – Kubernetes CLI</w:t>
      </w:r>
    </w:p>
    <w:p w:rsidR="3EA8AC76" w:rsidP="0E308383" w:rsidRDefault="3EA8AC76" w14:paraId="61E28BEC" w14:textId="371AF43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AWS EC2 – Jenkins server</w:t>
      </w:r>
    </w:p>
    <w:p w:rsidR="0E308383" w:rsidRDefault="0E308383" w14:paraId="0B781C81" w14:textId="3219C34A"/>
    <w:p w:rsidR="3EA8AC76" w:rsidP="0E308383" w:rsidRDefault="3EA8AC76" w14:paraId="7396FFDB" w14:textId="6A618938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📚 Step-by-Step Conceptual Explanation</w:t>
      </w:r>
    </w:p>
    <w:p w:rsidR="0E308383" w:rsidRDefault="0E308383" w14:paraId="6D74C6DC" w14:textId="003BFE02"/>
    <w:p w:rsidR="3EA8AC76" w:rsidP="0E308383" w:rsidRDefault="3EA8AC76" w14:paraId="288C3CF7" w14:textId="1D6C3FA4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1) Source Control (GitHub)</w:t>
      </w:r>
    </w:p>
    <w:p w:rsidR="3EA8AC76" w:rsidP="0E308383" w:rsidRDefault="3EA8AC76" w14:paraId="6AF89B79" w14:textId="680D8AA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664E859F" w14:textId="01EB734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Central repository to store code and track changes.</w:t>
      </w:r>
    </w:p>
    <w:p w:rsidR="3EA8AC76" w:rsidP="0E308383" w:rsidRDefault="3EA8AC76" w14:paraId="1B8CEAA0" w14:textId="25BAC32B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Why it matters:</w:t>
      </w:r>
    </w:p>
    <w:p w:rsidR="3EA8AC76" w:rsidP="0E308383" w:rsidRDefault="3EA8AC76" w14:paraId="695E88DD" w14:textId="09325B79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Pipeline is triggered whenever code is pushed.</w:t>
      </w:r>
    </w:p>
    <w:p w:rsidR="3EA8AC76" w:rsidP="0E308383" w:rsidRDefault="3EA8AC76" w14:paraId="7E29D0D2" w14:textId="25C87331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Teaching Point:</w:t>
      </w:r>
    </w:p>
    <w:p w:rsidR="3EA8AC76" w:rsidP="0E308383" w:rsidRDefault="3EA8AC76" w14:paraId="27899111" w14:textId="5B73756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Push → Webhook → Jenkins → Pipeline starts</w:t>
      </w:r>
    </w:p>
    <w:p w:rsidR="0E308383" w:rsidRDefault="0E308383" w14:paraId="3BC62FD7" w14:textId="4E84F914"/>
    <w:p w:rsidR="3EA8AC76" w:rsidP="0E308383" w:rsidRDefault="3EA8AC76" w14:paraId="7D98384F" w14:textId="48131CBB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2) Run Locally (Verification)</w:t>
      </w:r>
    </w:p>
    <w:p w:rsidR="3EA8AC76" w:rsidP="0E308383" w:rsidRDefault="3EA8AC76" w14:paraId="5FAB0A5C" w14:textId="711282A0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19A6CD45" w14:textId="51781AE3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Test application locally before deployment.</w:t>
      </w:r>
    </w:p>
    <w:p w:rsidR="3EA8AC76" w:rsidP="0E308383" w:rsidRDefault="3EA8AC76" w14:paraId="66B4BABA" w14:textId="5CB92DF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Why it matters:</w:t>
      </w:r>
    </w:p>
    <w:p w:rsidR="3EA8AC76" w:rsidP="0E308383" w:rsidRDefault="3EA8AC76" w14:paraId="71765796" w14:textId="71A7A2F1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Ensures application works before moving to cloud.</w:t>
      </w:r>
    </w:p>
    <w:p w:rsidR="0E308383" w:rsidRDefault="0E308383" w14:paraId="0CB11525" w14:textId="03E13BF1"/>
    <w:p w:rsidR="3EA8AC76" w:rsidP="0E308383" w:rsidRDefault="3EA8AC76" w14:paraId="3B17B5CB" w14:textId="51F6480F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3) Containerization (Docker)</w:t>
      </w:r>
    </w:p>
    <w:p w:rsidR="3EA8AC76" w:rsidP="0E308383" w:rsidRDefault="3EA8AC76" w14:paraId="20B7A036" w14:textId="1D9A4A16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14C8F9EE" w14:textId="3EAF2C4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Packaging app into a portable container.</w:t>
      </w:r>
    </w:p>
    <w:p w:rsidR="3EA8AC76" w:rsidP="0E308383" w:rsidRDefault="3EA8AC76" w14:paraId="4670671D" w14:textId="4B28D5D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Why it matters:</w:t>
      </w:r>
    </w:p>
    <w:p w:rsidR="3EA8AC76" w:rsidP="0E308383" w:rsidRDefault="3EA8AC76" w14:paraId="0350AADE" w14:textId="7AF8CFD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Ensures same behavior across environments.</w:t>
      </w:r>
    </w:p>
    <w:p w:rsidR="3EA8AC76" w:rsidP="0E308383" w:rsidRDefault="3EA8AC76" w14:paraId="1801C09C" w14:textId="36648FB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Key Concepts:</w:t>
      </w:r>
    </w:p>
    <w:p w:rsidR="3EA8AC76" w:rsidP="0E308383" w:rsidRDefault="3EA8AC76" w14:paraId="0627348B" w14:textId="4FA90BD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Image → blueprint</w:t>
      </w:r>
    </w:p>
    <w:p w:rsidR="3EA8AC76" w:rsidP="0E308383" w:rsidRDefault="3EA8AC76" w14:paraId="3887E531" w14:textId="7F94F14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Container → running instance</w:t>
      </w:r>
    </w:p>
    <w:p w:rsidR="3EA8AC76" w:rsidP="0E308383" w:rsidRDefault="3EA8AC76" w14:paraId="481EB193" w14:textId="56F415E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Dockerfile → instructions</w:t>
      </w:r>
    </w:p>
    <w:p w:rsidR="0E308383" w:rsidRDefault="0E308383" w14:paraId="00DF2F36" w14:textId="1D4C0016"/>
    <w:p w:rsidR="3EA8AC76" w:rsidP="0E308383" w:rsidRDefault="3EA8AC76" w14:paraId="1D6CD4A5" w14:textId="677B5AD5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4) Container Registry (DockerHub)</w:t>
      </w:r>
    </w:p>
    <w:p w:rsidR="3EA8AC76" w:rsidP="0E308383" w:rsidRDefault="3EA8AC76" w14:paraId="377CEAC0" w14:textId="5596ABC8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113CF521" w14:textId="484BF93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Storage for Docker images.</w:t>
      </w:r>
    </w:p>
    <w:p w:rsidR="3EA8AC76" w:rsidP="0E308383" w:rsidRDefault="3EA8AC76" w14:paraId="77315CA2" w14:textId="248A2B89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Why it matters:</w:t>
      </w:r>
    </w:p>
    <w:p w:rsidR="3EA8AC76" w:rsidP="0E308383" w:rsidRDefault="3EA8AC76" w14:paraId="4A563D7B" w14:textId="26FA1130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Kubernetes pulls images from here.</w:t>
      </w:r>
    </w:p>
    <w:p w:rsidR="0E308383" w:rsidRDefault="0E308383" w14:paraId="2C0A32CF" w14:textId="48A76588"/>
    <w:p w:rsidR="3EA8AC76" w:rsidP="0E308383" w:rsidRDefault="3EA8AC76" w14:paraId="268FBB60" w14:textId="4B9BF3F6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5) Kubernetes (EKS)</w:t>
      </w:r>
    </w:p>
    <w:p w:rsidR="3EA8AC76" w:rsidP="0E308383" w:rsidRDefault="3EA8AC76" w14:paraId="67E2DF0E" w14:textId="319C1262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0074F528" w14:textId="634CB4C0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Container orchestration platform.</w:t>
      </w:r>
    </w:p>
    <w:p w:rsidR="3EA8AC76" w:rsidP="0E308383" w:rsidRDefault="3EA8AC76" w14:paraId="109BF788" w14:textId="0902BB35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Core Components:</w:t>
      </w:r>
    </w:p>
    <w:p w:rsidR="3EA8AC76" w:rsidP="0E308383" w:rsidRDefault="3EA8AC76" w14:paraId="63A014CE" w14:textId="2CC3D5E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Pod → smallest unit</w:t>
      </w:r>
    </w:p>
    <w:p w:rsidR="3EA8AC76" w:rsidP="0E308383" w:rsidRDefault="3EA8AC76" w14:paraId="0659A73D" w14:textId="0849282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Deployment → manages pods</w:t>
      </w:r>
    </w:p>
    <w:p w:rsidR="3EA8AC76" w:rsidP="0E308383" w:rsidRDefault="3EA8AC76" w14:paraId="1E52B31F" w14:textId="22D51F8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Service → exposes app</w:t>
      </w:r>
    </w:p>
    <w:p w:rsidR="0E308383" w:rsidRDefault="0E308383" w14:paraId="4CF8726F" w14:textId="5816F664"/>
    <w:p w:rsidR="3EA8AC76" w:rsidP="0E308383" w:rsidRDefault="3EA8AC76" w14:paraId="1A507059" w14:textId="1DDF8DE6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6) Kubernetes YAML (Declarative)</w:t>
      </w:r>
    </w:p>
    <w:p w:rsidR="3EA8AC76" w:rsidP="0E308383" w:rsidRDefault="3EA8AC76" w14:paraId="6172FBDC" w14:textId="08585E49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0102D5EA" w14:textId="3CB7E167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Configuration files to define desired state.</w:t>
      </w:r>
    </w:p>
    <w:p w:rsidR="3EA8AC76" w:rsidP="0E308383" w:rsidRDefault="3EA8AC76" w14:paraId="1331F95E" w14:textId="08AC15C4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Why it matters:</w:t>
      </w:r>
    </w:p>
    <w:p w:rsidR="3EA8AC76" w:rsidP="0E308383" w:rsidRDefault="3EA8AC76" w14:paraId="54A6CAB9" w14:textId="602A389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Kubernetes maintains desired state automatically.</w:t>
      </w:r>
    </w:p>
    <w:p w:rsidR="0E308383" w:rsidRDefault="0E308383" w14:paraId="5FEA5B78" w14:textId="79DE2B0B"/>
    <w:p w:rsidR="3EA8AC76" w:rsidP="0E308383" w:rsidRDefault="3EA8AC76" w14:paraId="7A464F98" w14:textId="296ADF92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7) CI/CD Pipeline (Jenkins)</w:t>
      </w:r>
    </w:p>
    <w:p w:rsidR="3EA8AC76" w:rsidP="0E308383" w:rsidRDefault="3EA8AC76" w14:paraId="46331219" w14:textId="32F904F9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1003FB40" w14:textId="6E3742FF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Automation of build, push, and deploy process.</w:t>
      </w:r>
    </w:p>
    <w:p w:rsidR="3EA8AC76" w:rsidP="0E308383" w:rsidRDefault="3EA8AC76" w14:paraId="295B6F40" w14:textId="1AF3C22F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Flow:</w:t>
      </w:r>
    </w:p>
    <w:p w:rsidR="3EA8AC76" w:rsidP="0E308383" w:rsidRDefault="3EA8AC76" w14:paraId="79D0B50E" w14:textId="7BE6A69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Code push triggers pipeline</w:t>
      </w:r>
    </w:p>
    <w:p w:rsidR="3EA8AC76" w:rsidP="0E308383" w:rsidRDefault="3EA8AC76" w14:paraId="27D2052A" w14:textId="75771FB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 image built</w:t>
      </w:r>
    </w:p>
    <w:p w:rsidR="3EA8AC76" w:rsidP="0E308383" w:rsidRDefault="3EA8AC76" w14:paraId="41EB5024" w14:textId="4CB76C1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Image pushed to DockerHub</w:t>
      </w:r>
    </w:p>
    <w:p w:rsidR="3EA8AC76" w:rsidP="0E308383" w:rsidRDefault="3EA8AC76" w14:paraId="4C035D4E" w14:textId="026939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Kubernetes updated</w:t>
      </w:r>
    </w:p>
    <w:p w:rsidR="0E308383" w:rsidRDefault="0E308383" w14:paraId="6319635D" w14:textId="70FF4FDB"/>
    <w:p w:rsidR="3EA8AC76" w:rsidP="0E308383" w:rsidRDefault="3EA8AC76" w14:paraId="6A844387" w14:textId="48B451CD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8) Authentication &amp; Permissions</w:t>
      </w:r>
    </w:p>
    <w:p w:rsidR="3EA8AC76" w:rsidP="0E308383" w:rsidRDefault="3EA8AC76" w14:paraId="1094D07E" w14:textId="3FC0D9EA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200273C3" w14:textId="04B467A3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Access control using credentials.</w:t>
      </w:r>
    </w:p>
    <w:p w:rsidR="3EA8AC76" w:rsidP="0E308383" w:rsidRDefault="3EA8AC76" w14:paraId="348C3598" w14:textId="53289B13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Examples:</w:t>
      </w:r>
    </w:p>
    <w:p w:rsidR="3EA8AC76" w:rsidP="0E308383" w:rsidRDefault="3EA8AC76" w14:paraId="565D73B5" w14:textId="043AB3D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DockerHub credentials</w:t>
      </w:r>
    </w:p>
    <w:p w:rsidR="3EA8AC76" w:rsidP="0E308383" w:rsidRDefault="3EA8AC76" w14:paraId="140A45B8" w14:textId="273B8B9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AWS access for EKS</w:t>
      </w:r>
    </w:p>
    <w:p w:rsidR="0E308383" w:rsidRDefault="0E308383" w14:paraId="7FEE0EB3" w14:textId="75D80DC4"/>
    <w:p w:rsidR="3EA8AC76" w:rsidP="0E308383" w:rsidRDefault="3EA8AC76" w14:paraId="57C6A0EA" w14:textId="0531EF81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9) Networking &amp; LoadBalancer</w:t>
      </w:r>
    </w:p>
    <w:p w:rsidR="3EA8AC76" w:rsidP="0E308383" w:rsidRDefault="3EA8AC76" w14:paraId="6C068319" w14:textId="1F011DBE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2FC8578A" w14:textId="2D9241CE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Expose application to internet.</w:t>
      </w:r>
    </w:p>
    <w:p w:rsidR="3EA8AC76" w:rsidP="0E308383" w:rsidRDefault="3EA8AC76" w14:paraId="38787843" w14:textId="618A7412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Types:</w:t>
      </w:r>
    </w:p>
    <w:p w:rsidR="3EA8AC76" w:rsidP="0E308383" w:rsidRDefault="3EA8AC76" w14:paraId="416F677F" w14:textId="48CB05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NodePort</w:t>
      </w:r>
    </w:p>
    <w:p w:rsidR="3EA8AC76" w:rsidP="0E308383" w:rsidRDefault="3EA8AC76" w14:paraId="6FD643B4" w14:textId="6D38BFE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LoadBalancer (used here)</w:t>
      </w:r>
    </w:p>
    <w:p w:rsidR="0E308383" w:rsidRDefault="0E308383" w14:paraId="4455C49F" w14:textId="71744DBC"/>
    <w:p w:rsidR="3EA8AC76" w:rsidP="0E308383" w:rsidRDefault="3EA8AC76" w14:paraId="62BA2B31" w14:textId="537AEB3C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10) Monitoring</w:t>
      </w:r>
    </w:p>
    <w:p w:rsidR="3EA8AC76" w:rsidP="0E308383" w:rsidRDefault="3EA8AC76" w14:paraId="01ED1B8D" w14:textId="47151E76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What it is:</w:t>
      </w:r>
    </w:p>
    <w:p w:rsidR="3EA8AC76" w:rsidP="0E308383" w:rsidRDefault="3EA8AC76" w14:paraId="289303FF" w14:textId="3D700BAF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Tracking logs and application health.</w:t>
      </w:r>
    </w:p>
    <w:p w:rsidR="3EA8AC76" w:rsidP="0E308383" w:rsidRDefault="3EA8AC76" w14:paraId="7F396CAF" w14:textId="633F49E1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Tools:</w:t>
      </w:r>
    </w:p>
    <w:p w:rsidR="3EA8AC76" w:rsidP="0E308383" w:rsidRDefault="3EA8AC76" w14:paraId="77D8F3D1" w14:textId="6EFBD63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Jenkins logs</w:t>
      </w:r>
    </w:p>
    <w:p w:rsidR="3EA8AC76" w:rsidP="0E308383" w:rsidRDefault="3EA8AC76" w14:paraId="1932BAB9" w14:textId="4C45801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kubectl logs</w:t>
      </w:r>
    </w:p>
    <w:p w:rsidR="0E308383" w:rsidRDefault="0E308383" w14:paraId="7BC9C7C2" w14:textId="007D625E"/>
    <w:p w:rsidR="3EA8AC76" w:rsidP="0E308383" w:rsidRDefault="3EA8AC76" w14:paraId="726FD812" w14:textId="7BC77C9E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11) Deployment Strategy</w:t>
      </w:r>
    </w:p>
    <w:p w:rsidR="3EA8AC76" w:rsidP="0E308383" w:rsidRDefault="3EA8AC76" w14:paraId="5DB3E4DB" w14:textId="4916559D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Rolling Update:</w:t>
      </w:r>
    </w:p>
    <w:p w:rsidR="3EA8AC76" w:rsidP="0E308383" w:rsidRDefault="3EA8AC76" w14:paraId="2B79A1BB" w14:textId="36FA3F31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Update application without downtime.</w:t>
      </w:r>
    </w:p>
    <w:p w:rsidR="0E308383" w:rsidRDefault="0E308383" w14:paraId="10903E26" w14:textId="78051A3C"/>
    <w:p w:rsidR="3EA8AC76" w:rsidP="0E308383" w:rsidRDefault="3EA8AC76" w14:paraId="18F6DA0A" w14:textId="0115CBA9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12) Security &amp; Best Practices</w:t>
      </w:r>
    </w:p>
    <w:p w:rsidR="3EA8AC76" w:rsidP="0E308383" w:rsidRDefault="3EA8AC76" w14:paraId="26C07C44" w14:textId="029909C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Use access tokens instead of passwords</w:t>
      </w:r>
    </w:p>
    <w:p w:rsidR="3EA8AC76" w:rsidP="0E308383" w:rsidRDefault="3EA8AC76" w14:paraId="4FA4D768" w14:textId="4F26B85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Avoid hardcoding secrets</w:t>
      </w:r>
    </w:p>
    <w:p w:rsidR="3EA8AC76" w:rsidP="0E308383" w:rsidRDefault="3EA8AC76" w14:paraId="5F8ADACE" w14:textId="4EB5A32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Use proper IAM roles</w:t>
      </w:r>
    </w:p>
    <w:p w:rsidR="0E308383" w:rsidRDefault="0E308383" w14:paraId="4E59D29D" w14:textId="32E30693"/>
    <w:p w:rsidR="3EA8AC76" w:rsidP="0E308383" w:rsidRDefault="3EA8AC76" w14:paraId="4B71195C" w14:textId="2FC83871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13) Cost Awareness</w:t>
      </w:r>
    </w:p>
    <w:p w:rsidR="3EA8AC76" w:rsidP="0E308383" w:rsidRDefault="3EA8AC76" w14:paraId="201592D5" w14:textId="200168F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EKS cluster cost</w:t>
      </w:r>
    </w:p>
    <w:p w:rsidR="3EA8AC76" w:rsidP="0E308383" w:rsidRDefault="3EA8AC76" w14:paraId="176D4841" w14:textId="2DB2881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EC2 instances</w:t>
      </w:r>
    </w:p>
    <w:p w:rsidR="3EA8AC76" w:rsidP="0E308383" w:rsidRDefault="3EA8AC76" w14:paraId="0F4997B8" w14:textId="6CFDC55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LoadBalancer charges</w:t>
      </w:r>
    </w:p>
    <w:p w:rsidR="0E308383" w:rsidRDefault="0E308383" w14:paraId="56DD4510" w14:textId="651AB2D9"/>
    <w:p w:rsidR="3EA8AC76" w:rsidP="0E308383" w:rsidRDefault="3EA8AC76" w14:paraId="6AACEF0C" w14:textId="7B041845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🧾 Steps (Practical Execution)</w:t>
      </w:r>
    </w:p>
    <w:p w:rsidR="0E308383" w:rsidRDefault="0E308383" w14:paraId="6FE3AF5D" w14:textId="7F26B52B"/>
    <w:p w:rsidR="3EA8AC76" w:rsidP="0E308383" w:rsidRDefault="3EA8AC76" w14:paraId="4A2B379F" w14:textId="0AD901E4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1: Clone Project</w:t>
      </w:r>
    </w:p>
    <w:p w:rsidR="3EA8AC76" w:rsidP="0E308383" w:rsidRDefault="3EA8AC76" w14:paraId="3081700E" w14:textId="4D790106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git clone </w:t>
      </w:r>
      <w:hyperlink r:id="R082526f085f44ce6">
        <w:r w:rsidRPr="0E308383" w:rsidR="3EA8AC76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https://github.com/THeInfinityPro/Devops-Project-2.git</w:t>
        </w:r>
      </w:hyperlink>
      <w:r>
        <w:br/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cd Devops-Project-2</w:t>
      </w:r>
      <w:r>
        <w:br/>
      </w:r>
    </w:p>
    <w:p w:rsidR="0E308383" w:rsidRDefault="0E308383" w14:paraId="3929BC1E" w14:textId="779AF7E7"/>
    <w:p w:rsidR="3EA8AC76" w:rsidP="0E308383" w:rsidRDefault="3EA8AC76" w14:paraId="212F5D1B" w14:textId="5E56DA2C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2: Build Docker Image</w:t>
      </w:r>
    </w:p>
    <w:p w:rsidR="3EA8AC76" w:rsidP="0E308383" w:rsidRDefault="3EA8AC76" w14:paraId="6807F541" w14:textId="62D68E73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docker build -t jagadishhak/project .</w:t>
      </w:r>
      <w:r>
        <w:br/>
      </w:r>
    </w:p>
    <w:p w:rsidR="0E308383" w:rsidRDefault="0E308383" w14:paraId="02220EF0" w14:textId="7D6F835C"/>
    <w:p w:rsidR="3EA8AC76" w:rsidP="0E308383" w:rsidRDefault="3EA8AC76" w14:paraId="6B476547" w14:textId="3CFC62CC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3: Push to DockerHub</w:t>
      </w:r>
    </w:p>
    <w:p w:rsidR="3EA8AC76" w:rsidP="0E308383" w:rsidRDefault="3EA8AC76" w14:paraId="17EACC06" w14:textId="2FEDF937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docker login</w:t>
      </w:r>
      <w:r>
        <w:br/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docker push jagadishhak/project</w:t>
      </w:r>
      <w:r>
        <w:br/>
      </w:r>
    </w:p>
    <w:p w:rsidR="0E308383" w:rsidRDefault="0E308383" w14:paraId="124BF103" w14:textId="0357F646"/>
    <w:p w:rsidR="3EA8AC76" w:rsidP="0E308383" w:rsidRDefault="3EA8AC76" w14:paraId="3986F5AE" w14:textId="375C5556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4: Create EKS Cluster</w:t>
      </w:r>
    </w:p>
    <w:p w:rsidR="3EA8AC76" w:rsidP="0E308383" w:rsidRDefault="3EA8AC76" w14:paraId="307E5E5E" w14:textId="069A8902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eksctl create cluster --name Project --region us-east-1</w:t>
      </w:r>
      <w:r>
        <w:br/>
      </w:r>
    </w:p>
    <w:p w:rsidR="0E308383" w:rsidRDefault="0E308383" w14:paraId="75E98D25" w14:textId="66BD810F"/>
    <w:p w:rsidR="3EA8AC76" w:rsidP="0E308383" w:rsidRDefault="3EA8AC76" w14:paraId="12E3ED4A" w14:textId="32519A1D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5: Configure kubectl</w:t>
      </w:r>
    </w:p>
    <w:p w:rsidR="3EA8AC76" w:rsidP="0E308383" w:rsidRDefault="3EA8AC76" w14:paraId="70E278FF" w14:textId="3CCBE5F7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aws eks update-kubeconfig --region us-east-1 --name Project</w:t>
      </w:r>
      <w:r>
        <w:br/>
      </w:r>
    </w:p>
    <w:p w:rsidR="0E308383" w:rsidRDefault="0E308383" w14:paraId="01FCE6C7" w14:textId="4E27B8D6"/>
    <w:p w:rsidR="3EA8AC76" w:rsidP="0E308383" w:rsidRDefault="3EA8AC76" w14:paraId="79AA9BC2" w14:textId="49C3DAEC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6: Deploy to Kubernetes</w:t>
      </w:r>
    </w:p>
    <w:p w:rsidR="3EA8AC76" w:rsidP="0E308383" w:rsidRDefault="3EA8AC76" w14:paraId="7D35C5AD" w14:textId="55AF9D64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kubectl apply -f deployment.yaml</w:t>
      </w:r>
      <w:r>
        <w:br/>
      </w: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kubectl apply -f service.yaml</w:t>
      </w:r>
      <w:r>
        <w:br/>
      </w:r>
    </w:p>
    <w:p w:rsidR="0E308383" w:rsidRDefault="0E308383" w14:paraId="6502F295" w14:textId="60CE3961"/>
    <w:p w:rsidR="3EA8AC76" w:rsidP="0E308383" w:rsidRDefault="3EA8AC76" w14:paraId="22157FD1" w14:textId="2AE0E85B">
      <w:pPr>
        <w:pStyle w:val="Heading3"/>
        <w:spacing w:before="281" w:beforeAutospacing="off" w:after="281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Step 7: Get Application URL</w:t>
      </w:r>
    </w:p>
    <w:p w:rsidR="3EA8AC76" w:rsidP="0E308383" w:rsidRDefault="3EA8AC76" w14:paraId="45CC94A1" w14:textId="3492B1E7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kubectl get svc</w:t>
      </w:r>
      <w:r>
        <w:br/>
      </w:r>
    </w:p>
    <w:p w:rsidR="0E308383" w:rsidRDefault="0E308383" w14:paraId="2E68706F" w14:textId="3F91C3E5"/>
    <w:p w:rsidR="3EA8AC76" w:rsidP="0E308383" w:rsidRDefault="3EA8AC76" w14:paraId="4681A656" w14:textId="4FF26AB4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🎯 End Result</w:t>
      </w:r>
    </w:p>
    <w:p w:rsidR="3EA8AC76" w:rsidP="0E308383" w:rsidRDefault="3EA8AC76" w14:paraId="0E841947" w14:textId="047D56C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Application deployed on Kubernetes</w:t>
      </w:r>
    </w:p>
    <w:p w:rsidR="3EA8AC76" w:rsidP="0E308383" w:rsidRDefault="3EA8AC76" w14:paraId="18C1FAE9" w14:textId="6CB73A5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Accessible via LoadBalancer URL</w:t>
      </w:r>
    </w:p>
    <w:p w:rsidR="3EA8AC76" w:rsidP="0E308383" w:rsidRDefault="3EA8AC76" w14:paraId="72E926A2" w14:textId="77697F7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Fully automated CI/CD pipeline</w:t>
      </w:r>
    </w:p>
    <w:p w:rsidR="0E308383" w:rsidRDefault="0E308383" w14:paraId="7C1D5629" w14:textId="261B7C4E"/>
    <w:p w:rsidR="3EA8AC76" w:rsidP="0E308383" w:rsidRDefault="3EA8AC76" w14:paraId="37DB5C88" w14:textId="13F6224F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🧹 Cleanup</w:t>
      </w:r>
    </w:p>
    <w:p w:rsidR="3EA8AC76" w:rsidP="0E308383" w:rsidRDefault="3EA8AC76" w14:paraId="3CF8D23A" w14:textId="3B780CEB">
      <w:pP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E308383" w:rsidR="3EA8AC76">
        <w:rPr>
          <w:rFonts w:ascii="Consolas" w:hAnsi="Consolas" w:eastAsia="Consolas" w:cs="Consolas"/>
          <w:noProof w:val="0"/>
          <w:sz w:val="22"/>
          <w:szCs w:val="22"/>
          <w:lang w:val="en-US"/>
        </w:rPr>
        <w:t>eksctl delete cluster --name Project --region us-east-1</w:t>
      </w:r>
      <w:r>
        <w:br/>
      </w:r>
    </w:p>
    <w:p w:rsidR="0E308383" w:rsidRDefault="0E308383" w14:paraId="583AB071" w14:textId="6C3B1A83"/>
    <w:p w:rsidR="3EA8AC76" w:rsidP="0E308383" w:rsidRDefault="3EA8AC76" w14:paraId="3DA69462" w14:textId="4CD4DA24">
      <w:pPr>
        <w:pStyle w:val="Heading2"/>
        <w:spacing w:before="299" w:beforeAutospacing="off" w:after="299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👨‍💻 Author</w:t>
      </w:r>
    </w:p>
    <w:p w:rsidR="3EA8AC76" w:rsidP="0E308383" w:rsidRDefault="3EA8AC76" w14:paraId="60FCED21" w14:textId="3014AA1E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Jagadish V</w:t>
      </w:r>
    </w:p>
    <w:p w:rsidR="3EA8AC76" w:rsidP="0E308383" w:rsidRDefault="3EA8AC76" w14:paraId="1ABF1DFC" w14:textId="5198E2F6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DevOps Engineer (Fresher)</w:t>
      </w:r>
    </w:p>
    <w:p w:rsidR="3EA8AC76" w:rsidP="0E308383" w:rsidRDefault="3EA8AC76" w14:paraId="0A4C445D" w14:textId="01FDA1C2">
      <w:pPr>
        <w:spacing w:before="240" w:beforeAutospacing="off" w:after="240" w:afterAutospacing="off"/>
      </w:pPr>
      <w:r w:rsidRPr="0E308383" w:rsidR="3EA8AC76">
        <w:rPr>
          <w:rFonts w:ascii="Cambria" w:hAnsi="Cambria" w:eastAsia="Cambria" w:cs="Cambria"/>
          <w:noProof w:val="0"/>
          <w:sz w:val="22"/>
          <w:szCs w:val="22"/>
          <w:lang w:val="en-US"/>
        </w:rPr>
        <w:t>Chennai, India 🇮🇳</w:t>
      </w:r>
    </w:p>
    <w:p w:rsidR="0E308383" w:rsidRDefault="0E308383" w14:paraId="2D885B1E" w14:textId="194319DD"/>
    <w:p w:rsidR="0E308383" w:rsidRDefault="0E308383" w14:paraId="5DA896F2" w14:textId="0B782909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6">
    <w:nsid w:val="704fb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7f80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fec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12a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4e2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dfe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3ad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186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456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17e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07f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e4f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200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9f2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219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e52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f4a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e31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308383"/>
    <w:rsid w:val="3EA8A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211366F-0CDA-4DBC-B253-4FD654082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E30838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THeInfinityPro/Devops-Project-2.git" TargetMode="External" Id="R082526f085f44c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jagadish v</lastModifiedBy>
  <revision>2</revision>
  <dcterms:created xsi:type="dcterms:W3CDTF">2013-12-23T23:15:00.0000000Z</dcterms:created>
  <dcterms:modified xsi:type="dcterms:W3CDTF">2026-03-26T21:55:26.6286893Z</dcterms:modified>
  <category/>
</coreProperties>
</file>